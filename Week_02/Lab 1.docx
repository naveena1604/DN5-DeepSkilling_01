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5DD6" w14:textId="09835382" w:rsidR="00E37D3B" w:rsidRDefault="004C2B2D" w:rsidP="004C2B2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4C2B2D">
        <w:rPr>
          <w:rFonts w:ascii="Times New Roman" w:hAnsi="Times New Roman" w:cs="Times New Roman"/>
          <w:sz w:val="32"/>
          <w:szCs w:val="32"/>
        </w:rPr>
        <w:t>Lab</w:t>
      </w:r>
      <w:r w:rsidR="00000000" w:rsidRPr="004C2B2D">
        <w:rPr>
          <w:rFonts w:ascii="Times New Roman" w:hAnsi="Times New Roman" w:cs="Times New Roman"/>
          <w:sz w:val="32"/>
          <w:szCs w:val="32"/>
        </w:rPr>
        <w:t xml:space="preserve"> 1: Understanding ORM with a Retail Inventory System</w:t>
      </w:r>
    </w:p>
    <w:p w14:paraId="6A31BCD3" w14:textId="77777777" w:rsidR="004C2B2D" w:rsidRPr="004C2B2D" w:rsidRDefault="004C2B2D" w:rsidP="004C2B2D"/>
    <w:p w14:paraId="17A9945D" w14:textId="77777777" w:rsidR="00E37D3B" w:rsidRPr="004C2B2D" w:rsidRDefault="00000000" w:rsidP="004C2B2D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5FAD8169" w14:textId="77777777" w:rsidR="00E37D3B" w:rsidRPr="004C2B2D" w:rsidRDefault="00000000" w:rsidP="004C2B2D">
      <w:pPr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To understand Object Relational Mapping (ORM) and create a basic .NET console application with Entity Framework Core packages.</w:t>
      </w:r>
    </w:p>
    <w:p w14:paraId="1E4A79E1" w14:textId="77777777" w:rsidR="00E37D3B" w:rsidRPr="004C2B2D" w:rsidRDefault="00000000" w:rsidP="004C2B2D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Software Requirements</w:t>
      </w:r>
    </w:p>
    <w:p w14:paraId="2A327353" w14:textId="77777777" w:rsidR="00E37D3B" w:rsidRPr="004C2B2D" w:rsidRDefault="00000000" w:rsidP="004C2B2D">
      <w:pPr>
        <w:pStyle w:val="ListBullet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Visual Studio Code</w:t>
      </w:r>
    </w:p>
    <w:p w14:paraId="6C7EEEAC" w14:textId="77777777" w:rsidR="00E37D3B" w:rsidRPr="004C2B2D" w:rsidRDefault="00000000">
      <w:pPr>
        <w:pStyle w:val="ListBullet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 .NET 8 SDK</w:t>
      </w:r>
    </w:p>
    <w:p w14:paraId="5C972D2D" w14:textId="77777777" w:rsidR="00E37D3B" w:rsidRPr="004C2B2D" w:rsidRDefault="00000000">
      <w:pPr>
        <w:pStyle w:val="ListBullet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C# Dev Kit Extension</w:t>
      </w:r>
    </w:p>
    <w:p w14:paraId="2EACF862" w14:textId="77777777" w:rsidR="00E37D3B" w:rsidRPr="004C2B2D" w:rsidRDefault="00000000">
      <w:pPr>
        <w:pStyle w:val="ListBullet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Windows 11</w:t>
      </w:r>
    </w:p>
    <w:p w14:paraId="3666BD44" w14:textId="1E779B31" w:rsidR="004C2B2D" w:rsidRPr="004C2B2D" w:rsidRDefault="00000000" w:rsidP="004C2B2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Theory</w:t>
      </w:r>
    </w:p>
    <w:p w14:paraId="73AC36A6" w14:textId="77777777" w:rsidR="004C2B2D" w:rsidRDefault="00000000" w:rsidP="004C2B2D">
      <w:pPr>
        <w:spacing w:before="24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Object Relational Mapping (ORM) maps C# classes to relational database tables. Entity Framework Core (EF Core) is Microsoft's modern ORM for .NET that allows developers to perform CRUD operations using C# objects instead of writing SQL manually.</w:t>
      </w:r>
    </w:p>
    <w:p w14:paraId="6426FCE3" w14:textId="77777777" w:rsidR="004C2B2D" w:rsidRDefault="004C2B2D" w:rsidP="004C2B2D">
      <w:p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4C2B2D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1A095E05" w14:textId="77777777" w:rsidR="004C2B2D" w:rsidRDefault="004C2B2D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Reduces SQL code</w:t>
      </w:r>
    </w:p>
    <w:p w14:paraId="27DD1089" w14:textId="77777777" w:rsidR="004C2B2D" w:rsidRDefault="00000000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Improves </w:t>
      </w:r>
      <w:proofErr w:type="spellStart"/>
      <w:r w:rsidRPr="004C2B2D">
        <w:rPr>
          <w:rFonts w:ascii="Times New Roman" w:hAnsi="Times New Roman" w:cs="Times New Roman"/>
        </w:rPr>
        <w:t>productivity</w:t>
      </w:r>
      <w:proofErr w:type="spellEnd"/>
    </w:p>
    <w:p w14:paraId="463DAA20" w14:textId="77777777" w:rsidR="004C2B2D" w:rsidRDefault="00000000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Easier maintenance</w:t>
      </w:r>
    </w:p>
    <w:p w14:paraId="3BF89C2B" w14:textId="77777777" w:rsidR="004C2B2D" w:rsidRDefault="00000000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Supports LINQ queries</w:t>
      </w:r>
    </w:p>
    <w:p w14:paraId="66E61110" w14:textId="11C1341B" w:rsidR="00E37D3B" w:rsidRPr="004C2B2D" w:rsidRDefault="00000000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Cross-platform with .NET 8</w:t>
      </w:r>
    </w:p>
    <w:p w14:paraId="23298501" w14:textId="77777777" w:rsidR="00E37D3B" w:rsidRPr="004C2B2D" w:rsidRDefault="00000000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Commands Used</w:t>
      </w:r>
    </w:p>
    <w:p w14:paraId="7B3EE8CE" w14:textId="63BDC7B2" w:rsidR="004C2B2D" w:rsidRPr="004C2B2D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dotnet new console -n </w:t>
      </w:r>
      <w:proofErr w:type="spellStart"/>
      <w:r w:rsidRPr="004C2B2D">
        <w:rPr>
          <w:rFonts w:ascii="Times New Roman" w:hAnsi="Times New Roman" w:cs="Times New Roman"/>
        </w:rPr>
        <w:t>RetailInventory</w:t>
      </w:r>
      <w:proofErr w:type="spellEnd"/>
    </w:p>
    <w:p w14:paraId="4BA7923D" w14:textId="58B6468F" w:rsidR="004C2B2D" w:rsidRPr="004C2B2D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cd </w:t>
      </w:r>
      <w:proofErr w:type="spellStart"/>
      <w:r w:rsidRPr="004C2B2D">
        <w:rPr>
          <w:rFonts w:ascii="Times New Roman" w:hAnsi="Times New Roman" w:cs="Times New Roman"/>
        </w:rPr>
        <w:t>RetailInventory</w:t>
      </w:r>
      <w:proofErr w:type="spellEnd"/>
    </w:p>
    <w:p w14:paraId="40536298" w14:textId="48BB68F4" w:rsidR="004C2B2D" w:rsidRPr="004C2B2D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dotnet add package </w:t>
      </w:r>
      <w:proofErr w:type="spellStart"/>
      <w:r w:rsidRPr="004C2B2D">
        <w:rPr>
          <w:rFonts w:ascii="Times New Roman" w:hAnsi="Times New Roman" w:cs="Times New Roman"/>
        </w:rPr>
        <w:t>Microsoft.EntityFrameworkCore.SqlServer</w:t>
      </w:r>
      <w:proofErr w:type="spellEnd"/>
    </w:p>
    <w:p w14:paraId="7208A57A" w14:textId="61DBCFAF" w:rsidR="004C2B2D" w:rsidRPr="004C2B2D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 xml:space="preserve">dotnet add package </w:t>
      </w:r>
      <w:proofErr w:type="spellStart"/>
      <w:r w:rsidRPr="004C2B2D">
        <w:rPr>
          <w:rFonts w:ascii="Times New Roman" w:hAnsi="Times New Roman" w:cs="Times New Roman"/>
        </w:rPr>
        <w:t>Microsoft.EntityFrameworkCore.Design</w:t>
      </w:r>
      <w:proofErr w:type="spellEnd"/>
    </w:p>
    <w:p w14:paraId="0AE04A50" w14:textId="50C13421" w:rsidR="00E37D3B" w:rsidRPr="004C2B2D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dotnet run</w:t>
      </w:r>
    </w:p>
    <w:p w14:paraId="598F9576" w14:textId="77777777" w:rsidR="00E37D3B" w:rsidRPr="004C2B2D" w:rsidRDefault="00000000" w:rsidP="004C2B2D">
      <w:pPr>
        <w:pStyle w:val="Heading2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t>Program.cs</w:t>
      </w:r>
      <w:proofErr w:type="spellEnd"/>
    </w:p>
    <w:p w14:paraId="7465A4C2" w14:textId="77777777" w:rsidR="00E37D3B" w:rsidRPr="004C2B2D" w:rsidRDefault="00000000" w:rsidP="004C2B2D">
      <w:pPr>
        <w:pStyle w:val="NoSpacing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t>Console.WriteLine</w:t>
      </w:r>
      <w:proofErr w:type="spellEnd"/>
      <w:r w:rsidRPr="004C2B2D">
        <w:rPr>
          <w:rFonts w:ascii="Times New Roman" w:hAnsi="Times New Roman" w:cs="Times New Roman"/>
        </w:rPr>
        <w:t>("Retail Inventory System");</w:t>
      </w:r>
      <w:r w:rsidRPr="004C2B2D">
        <w:rPr>
          <w:rFonts w:ascii="Times New Roman" w:hAnsi="Times New Roman" w:cs="Times New Roman"/>
        </w:rPr>
        <w:br/>
      </w:r>
      <w:proofErr w:type="spellStart"/>
      <w:r w:rsidRPr="004C2B2D">
        <w:rPr>
          <w:rFonts w:ascii="Times New Roman" w:hAnsi="Times New Roman" w:cs="Times New Roman"/>
        </w:rPr>
        <w:t>Console.WriteLine</w:t>
      </w:r>
      <w:proofErr w:type="spellEnd"/>
      <w:r w:rsidRPr="004C2B2D">
        <w:rPr>
          <w:rFonts w:ascii="Times New Roman" w:hAnsi="Times New Roman" w:cs="Times New Roman"/>
        </w:rPr>
        <w:t>("Lab 1 - Entity Framework Core");</w:t>
      </w:r>
      <w:r w:rsidRPr="004C2B2D">
        <w:rPr>
          <w:rFonts w:ascii="Times New Roman" w:hAnsi="Times New Roman" w:cs="Times New Roman"/>
        </w:rPr>
        <w:br/>
        <w:t>Console.WriteLine("Project Created Successfully");</w:t>
      </w:r>
    </w:p>
    <w:p w14:paraId="7A6E9EF5" w14:textId="02A2D926" w:rsidR="00E37D3B" w:rsidRPr="004C2B2D" w:rsidRDefault="00000000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lastRenderedPageBreak/>
        <w:t>Output</w:t>
      </w:r>
    </w:p>
    <w:p w14:paraId="289A71F2" w14:textId="77777777" w:rsidR="004C2B2D" w:rsidRDefault="004C2B2D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C2B2D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61FA9419" wp14:editId="651070C6">
            <wp:extent cx="5943600" cy="690245"/>
            <wp:effectExtent l="0" t="0" r="0" b="0"/>
            <wp:docPr id="4261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8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B2D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5A0A3323" w14:textId="5B3F5B32" w:rsidR="00E37D3B" w:rsidRPr="004C2B2D" w:rsidRDefault="00000000" w:rsidP="004C2B2D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Result</w:t>
      </w:r>
    </w:p>
    <w:p w14:paraId="5458AD1D" w14:textId="77777777" w:rsidR="00E37D3B" w:rsidRPr="004C2B2D" w:rsidRDefault="00000000" w:rsidP="004C2B2D">
      <w:pPr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The .NET Console Application was created successfully and the Entity Framework Core packages were installed successfully. The project is ready for the next lab.</w:t>
      </w:r>
    </w:p>
    <w:sectPr w:rsidR="00E37D3B" w:rsidRPr="004C2B2D" w:rsidSect="004C2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71B87"/>
    <w:multiLevelType w:val="hybridMultilevel"/>
    <w:tmpl w:val="66E6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B3EE0"/>
    <w:multiLevelType w:val="hybridMultilevel"/>
    <w:tmpl w:val="917CD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697492">
    <w:abstractNumId w:val="8"/>
  </w:num>
  <w:num w:numId="2" w16cid:durableId="258296132">
    <w:abstractNumId w:val="6"/>
  </w:num>
  <w:num w:numId="3" w16cid:durableId="1038553267">
    <w:abstractNumId w:val="5"/>
  </w:num>
  <w:num w:numId="4" w16cid:durableId="1273904767">
    <w:abstractNumId w:val="4"/>
  </w:num>
  <w:num w:numId="5" w16cid:durableId="1718360995">
    <w:abstractNumId w:val="7"/>
  </w:num>
  <w:num w:numId="6" w16cid:durableId="750202942">
    <w:abstractNumId w:val="3"/>
  </w:num>
  <w:num w:numId="7" w16cid:durableId="398988006">
    <w:abstractNumId w:val="2"/>
  </w:num>
  <w:num w:numId="8" w16cid:durableId="534586669">
    <w:abstractNumId w:val="1"/>
  </w:num>
  <w:num w:numId="9" w16cid:durableId="1115060037">
    <w:abstractNumId w:val="0"/>
  </w:num>
  <w:num w:numId="10" w16cid:durableId="1115827746">
    <w:abstractNumId w:val="9"/>
  </w:num>
  <w:num w:numId="11" w16cid:durableId="404765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C7F"/>
    <w:rsid w:val="004C0368"/>
    <w:rsid w:val="004C2B2D"/>
    <w:rsid w:val="00AA1D8D"/>
    <w:rsid w:val="00B47730"/>
    <w:rsid w:val="00CB0664"/>
    <w:rsid w:val="00E37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8F96A"/>
  <w14:defaultImageDpi w14:val="300"/>
  <w15:docId w15:val="{4C938BC4-0DA7-4F32-98DC-6E0CC236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TANUBUDDI HARSHITHA</cp:lastModifiedBy>
  <cp:revision>2</cp:revision>
  <dcterms:created xsi:type="dcterms:W3CDTF">2026-07-04T10:13:00Z</dcterms:created>
  <dcterms:modified xsi:type="dcterms:W3CDTF">2026-07-04T10:13:00Z</dcterms:modified>
  <cp:category/>
</cp:coreProperties>
</file>