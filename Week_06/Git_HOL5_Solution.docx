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HOL 5 Solution - Clean Up and Push to Remote</w:t>
      </w:r>
    </w:p>
    <w:p>
      <w:r>
        <w:t>Step-by-step solution following the same format used in previous HOLs.</w:t>
      </w:r>
    </w:p>
    <w:p>
      <w:pPr>
        <w:pStyle w:val="Heading2"/>
      </w:pPr>
      <w:r>
        <w:t>Step 1: Verify Master is Clean</w:t>
      </w:r>
    </w:p>
    <w:p>
      <w:r>
        <w:rPr>
          <w:rFonts w:ascii="Courier New" w:hAnsi="Courier New"/>
          <w:sz w:val="20"/>
        </w:rPr>
        <w:t>git status</w:t>
      </w:r>
    </w:p>
    <w:p>
      <w:pPr>
        <w:pStyle w:val="Heading2"/>
      </w:pPr>
      <w:r>
        <w:t>Step 2: List All Branches</w:t>
      </w:r>
    </w:p>
    <w:p>
      <w:r>
        <w:rPr>
          <w:rFonts w:ascii="Courier New" w:hAnsi="Courier New"/>
          <w:sz w:val="20"/>
        </w:rPr>
        <w:t>git branch -a</w:t>
      </w:r>
    </w:p>
    <w:p>
      <w:pPr>
        <w:pStyle w:val="Heading2"/>
      </w:pPr>
      <w:r>
        <w:t>Step 3: Switch to Master (if needed)</w:t>
      </w:r>
    </w:p>
    <w:p>
      <w:r>
        <w:rPr>
          <w:rFonts w:ascii="Courier New" w:hAnsi="Courier New"/>
          <w:sz w:val="20"/>
        </w:rPr>
        <w:t>git checkout master</w:t>
        <w:br/>
        <w:t># or</w:t>
        <w:br/>
        <w:t>git checkout main</w:t>
      </w:r>
    </w:p>
    <w:p>
      <w:pPr>
        <w:pStyle w:val="Heading2"/>
      </w:pPr>
      <w:r>
        <w:t>Step 4: Pull Latest Changes from Remote</w:t>
      </w:r>
    </w:p>
    <w:p>
      <w:r>
        <w:rPr>
          <w:rFonts w:ascii="Courier New" w:hAnsi="Courier New"/>
          <w:sz w:val="20"/>
        </w:rPr>
        <w:t>git pull origin master</w:t>
        <w:br/>
        <w:t># or</w:t>
        <w:br/>
        <w:t>git pull origin main</w:t>
      </w:r>
    </w:p>
    <w:p>
      <w:pPr>
        <w:pStyle w:val="Heading2"/>
      </w:pPr>
      <w:r>
        <w:t>Step 5: Verify Status</w:t>
      </w:r>
    </w:p>
    <w:p>
      <w:r>
        <w:rPr>
          <w:rFonts w:ascii="Courier New" w:hAnsi="Courier New"/>
          <w:sz w:val="20"/>
        </w:rPr>
        <w:t>git status</w:t>
      </w:r>
    </w:p>
    <w:p>
      <w:pPr>
        <w:pStyle w:val="Heading2"/>
      </w:pPr>
      <w:r>
        <w:t>Step 6: Push Local Changes to Remote</w:t>
      </w:r>
    </w:p>
    <w:p>
      <w:r>
        <w:rPr>
          <w:rFonts w:ascii="Courier New" w:hAnsi="Courier New"/>
          <w:sz w:val="20"/>
        </w:rPr>
        <w:t>git push origin master</w:t>
        <w:br/>
        <w:t># or</w:t>
        <w:br/>
        <w:t>git push origin main</w:t>
      </w:r>
    </w:p>
    <w:p>
      <w:pPr>
        <w:pStyle w:val="Heading2"/>
      </w:pPr>
      <w:r>
        <w:t>Step 7: Verify Remote Repository</w:t>
      </w:r>
    </w:p>
    <w:p>
      <w:r>
        <w:rPr>
          <w:rFonts w:ascii="Courier New" w:hAnsi="Courier New"/>
          <w:sz w:val="20"/>
        </w:rPr>
        <w:t>Open your GitLab/GitHub repository in a browser.</w:t>
        <w:br/>
        <w:t>Refresh the repository page.</w:t>
        <w:br/>
        <w:t>Verify that the latest commit and files are available.</w:t>
      </w:r>
    </w:p>
    <w:p>
      <w:pPr>
        <w:pStyle w:val="Heading2"/>
      </w:pPr>
      <w:r>
        <w:t>Useful Commands</w:t>
      </w:r>
    </w:p>
    <w:p>
      <w:r>
        <w:t>git status</w:t>
        <w:br/>
        <w:t>git branch -a</w:t>
        <w:br/>
        <w:t>git checkout master</w:t>
        <w:br/>
        <w:t>git pull origin master</w:t>
        <w:br/>
        <w:t>git push origin master</w:t>
        <w:br/>
        <w:t>git log --oneline</w:t>
      </w:r>
    </w:p>
    <w:p>
      <w:pPr>
        <w:pStyle w:val="Heading2"/>
      </w:pPr>
      <w:r>
        <w:t>Complete Workflow</w:t>
      </w:r>
    </w:p>
    <w:p>
      <w:r>
        <w:t>git status</w:t>
        <w:br/>
        <w:t>git branch -a</w:t>
        <w:br/>
        <w:t>git checkout master</w:t>
        <w:br/>
        <w:t>git pull origin master</w:t>
        <w:br/>
        <w:t>git status</w:t>
        <w:br/>
        <w:t>git push origin master</w:t>
        <w:br/>
        <w:t>git log --oneline</w:t>
        <w:br/>
        <w:br/>
        <w:t># If your default branch is 'main', replace 'master' with 'main'.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